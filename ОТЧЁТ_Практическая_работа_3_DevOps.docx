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sz w:val="18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b/>
          <w:sz w:val="22"/>
        </w:rPr>
        <w:t>«МИРЭА — Российский технологический университет» (РТУ МИРЭА)</w:t>
      </w:r>
    </w:p>
    <w:p>
      <w:pPr>
        <w:jc w:val="center"/>
      </w:pPr>
      <w:r>
        <w:rPr>
          <w:sz w:val="20"/>
        </w:rPr>
        <w:t>Институт перспективных технологий и индустриального программирования (ИПТИП)</w:t>
      </w:r>
    </w:p>
    <w:p>
      <w:pPr>
        <w:spacing w:after="480"/>
        <w:jc w:val="center"/>
      </w:pPr>
      <w:r>
        <w:rPr>
          <w:sz w:val="20"/>
        </w:rPr>
        <w:t>Кафедра индустриального программирования</w:t>
      </w:r>
    </w:p>
    <w:p/>
    <w:p/>
    <w:p/>
    <w:p/>
    <w:p>
      <w:pPr>
        <w:jc w:val="center"/>
      </w:pPr>
      <w:r>
        <w:rPr>
          <w:b/>
          <w:sz w:val="44"/>
        </w:rPr>
        <w:t>ОТЧЁТ</w:t>
      </w:r>
    </w:p>
    <w:p>
      <w:pPr>
        <w:jc w:val="center"/>
      </w:pPr>
      <w:r>
        <w:rPr>
          <w:b/>
          <w:sz w:val="32"/>
        </w:rPr>
        <w:t>по практической работе № 3</w:t>
      </w:r>
    </w:p>
    <w:p>
      <w:pPr>
        <w:jc w:val="center"/>
      </w:pPr>
      <w:r>
        <w:rPr>
          <w:sz w:val="28"/>
        </w:rPr>
        <w:t>по дисциплине «Инструменты DevOps»</w:t>
      </w:r>
    </w:p>
    <w:p>
      <w:pPr>
        <w:spacing w:after="720"/>
        <w:jc w:val="center"/>
      </w:pPr>
      <w:r>
        <w:rPr>
          <w:b/>
          <w:sz w:val="26"/>
        </w:rPr>
        <w:t>Тема: «Продвинутые техники Git. Rebase, Squash, конфликты и Multi-Remote»</w:t>
      </w:r>
    </w:p>
    <w:p/>
    <w:p/>
    <w:p/>
    <w:p/>
    <w:p>
      <w:pPr>
        <w:spacing w:after="800"/>
        <w:ind w:right="720"/>
        <w:jc w:val="right"/>
      </w:pPr>
      <w:r>
        <w:rPr>
          <w:sz w:val="22"/>
        </w:rPr>
        <w:t>Выполнил:</w:t>
        <w:br/>
        <w:t>студент гр. ЭФБО-12-24</w:t>
        <w:br/>
      </w:r>
      <w:r>
        <w:rPr>
          <w:b/>
          <w:sz w:val="24"/>
        </w:rPr>
        <w:t>Узунян Овсеп Норайрович</w:t>
        <w:br/>
        <w:br/>
      </w:r>
      <w:r>
        <w:rPr>
          <w:sz w:val="22"/>
        </w:rPr>
        <w:t>Проверил:</w:t>
        <w:br/>
        <w:t>преподаватель</w:t>
        <w:br/>
      </w:r>
      <w:r>
        <w:rPr>
          <w:b/>
          <w:sz w:val="24"/>
        </w:rPr>
        <w:t>Гиматдинов Дамир Маратович</w:t>
      </w:r>
    </w:p>
    <w:p>
      <w:pPr>
        <w:jc w:val="center"/>
      </w:pPr>
      <w:r>
        <w:rPr>
          <w:sz w:val="22"/>
        </w:rPr>
        <w:t>Москва, 2026 г.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1. Цель работы</w:t>
      </w:r>
    </w:p>
    <w:p>
      <w:r>
        <w:t>1. Освоить выявление и осознанное разрешение merge-конфликтов в реальных командных сценариях.</w:t>
        <w:br/>
        <w:t>2. Понять фундаментальную архитектурную и практическую разницу между стратегиями merge и rebase, научиться осознанно выбирать стратегию под конкретные задачи.</w:t>
        <w:br/>
        <w:t>3. Освоить возможности interactive rebase (git rebase -i) для «причесывания», переупорядочивания, объединения (squash, fixup) и редактирования истории коммитов.</w:t>
        <w:br/>
        <w:t>4. Научиться настраивать конфигурацию Multi-Remote (работа с несколькими удаленными репозиториями) для одновременной синхронизации и георезервирования.</w:t>
        <w:br/>
        <w:t>5. Освоить продвинутые техники спасения и навигации в истории Git: выборочное применение коммитов (cherry-pick), восстановление потерянных состояний через журнал ссылок (reflog) и безопасный откат изменений в публичных ветках (revert).</w:t>
        <w:br/>
        <w:t>6. (Бонус) Реализовать и протестировать автоматический Git hook (commit-msg) для валидации структуры сообщений коммитов по спецификации Conventional Commits.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2. Ссылки на используемые ресурсы</w:t>
      </w:r>
    </w:p>
    <w:p>
      <w:r>
        <w:t xml:space="preserve">• Методические указания к практическому занятию №3: </w:t>
      </w:r>
      <w:r>
        <w:rPr>
          <w:color w:val="0969DA"/>
        </w:rPr>
        <w:t>https://gitverse.ru/dgimatdinov/DevOps_2026/content/master/DEV_3.md</w:t>
        <w:br/>
      </w:r>
      <w:r>
        <w:t xml:space="preserve">• Профиль автора на GitHub: </w:t>
      </w:r>
      <w:r>
        <w:rPr>
          <w:color w:val="0969DA"/>
        </w:rPr>
        <w:t>https://github.com/rNzzz1</w:t>
        <w:br/>
      </w:r>
      <w:r>
        <w:t xml:space="preserve">• Репозиторий сквозного учебного курса: </w:t>
      </w:r>
      <w:r>
        <w:rPr>
          <w:color w:val="0969DA"/>
        </w:rPr>
        <w:t>https://github.com/rNzzz1/devops-course-2026</w:t>
        <w:br/>
      </w:r>
      <w:r>
        <w:t xml:space="preserve">• Pro Git Book (Переписывание истории): </w:t>
      </w:r>
      <w:r>
        <w:rPr>
          <w:color w:val="0969DA"/>
        </w:rPr>
        <w:t>https://git-scm.com/book/ru/v2/Настройка-Git-Хуки-в-Git</w:t>
        <w:br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3. Теоретическая справка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3.1. Merge vs Rebase: фундаментальные отличия</w:t>
      </w:r>
    </w:p>
    <w:p>
      <w:r>
        <w:t>Обе команды решают задачу интеграции изменений из одной ветки в другую, но делают это принципиально разными способами:</w:t>
        <w:br/>
        <w:br/>
        <w:t>1. Merge (слияние): Создает специальный трехсторонний merge-коммит с двумя родителями. История сохраняется нелинейной, в точности отражая параллельный характер разработки. Плюсы: абсолютная безопасность, коммиты не переписываются. Минусы: история засоряется лишними merge-коммитами («железная дорога»).</w:t>
        <w:br/>
        <w:br/>
        <w:t>2. Rebase (перебазирование): Переносит («пересаживает») базу коммитов текущей ветки на верхушку целевой ветки. История становится строго линейной, будто разработка велась последовательно. Плюсы: чистая и легко читаемая история. Минусы: переписывает историю, присваивая новые хэши коммитов. Категорически запрещено применять к публичным веткам (Never rebase public branches).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3.2. Механика Interactive Rebase</w:t>
      </w:r>
    </w:p>
    <w:p>
      <w:r>
        <w:t>Команда git rebase -i HEAD~N открывает интерактивный редактор со списком последних N коммитов, позволяя управлять ими:</w:t>
        <w:br/>
        <w:t>• pick: оставить коммит без изменений.</w:t>
        <w:br/>
        <w:t>• reword: изменить сообщение коммита (сохраняя содержимое).</w:t>
        <w:br/>
        <w:t>• edit: остановиться на коммите для внесения правок в файлы или разбиения.</w:t>
        <w:br/>
        <w:t>• squash: объединить коммит с предыдущим, склеив сообщения.</w:t>
        <w:br/>
        <w:t>• fixup: объединить коммит с предыдущим, отбросив собственное сообщение.</w:t>
        <w:br/>
        <w:t>• drop: полностью удалить коммит из истории.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3.3. Концепция Multi-Remote</w:t>
      </w:r>
    </w:p>
    <w:p>
      <w:r>
        <w:t>Git поддерживает работу с произвольным числом удаленных репозиториев (remotes). Это позволяет организовывать схему георезервирования (основной репозиторий на GitHub, зеркало на GitLab), участвовать в Open-Source через связку origin (личный форк) и upstream (официальный репозиторий), а также настраивать автоматический push в несколько серверов одной командой.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3.4. «Машина времени» Git: Cherry-pick, Reflog и Revert</w:t>
      </w:r>
    </w:p>
    <w:p>
      <w:r>
        <w:t>• Cherry-pick: точечный перенос одного конкретного коммита из любой ветки в текущую ветку без необходимости слияния всей ветки.</w:t>
        <w:br/>
        <w:t>• Reflog: локальный бортовой журнал (черный ящик), куда Git сохраняет каждое перемещение указателя HEAD. Позволяет восстановить удаленные ветки и коммиты даже после git reset --hard.</w:t>
        <w:br/>
        <w:t>• Revert: безопасный откат изменений коммита путем создания нового компенсирующего коммита, что делает его безопасным для использования в публичных ветках (main).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4. Выполнение практической части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4.1. Задание 1. Разрешение merge-конфликтов</w:t>
      </w:r>
    </w:p>
    <w:p>
      <w:r>
        <w:t>Были созданы две параллельные ветки: conflict/readme-update-1 и conflict/readme-update-2, в каждой из которых файл README.md был модифицирован по-разному. При попытке слияния второй ветки в первую Git зафиксировал конфликт содержимого: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checkout -b conflict/readme-update-1</w:t>
              <w:br/>
              <w:t>$ git commit -m "docs: update README with student info (variant 1)"</w:t>
              <w:br/>
              <w:br/>
              <w:t>$ git checkout main</w:t>
              <w:br/>
              <w:t>$ git checkout -b conflict/readme-update-2</w:t>
              <w:br/>
              <w:t>$ git commit -m "docs: update README with student info (variant 2)"</w:t>
              <w:br/>
              <w:br/>
              <w:t>$ git checkout conflict/readme-update-1</w:t>
              <w:br/>
              <w:t>$ git merge conflict/readme-update-2</w:t>
              <w:br/>
              <w:t>Auto-merging README.md</w:t>
              <w:br/>
              <w:t>CONFLICT (content): Merge conflict in README.md</w:t>
              <w:br/>
              <w:t>Automatic merge failed; fix conflicts and then commit the result.</w:t>
            </w:r>
          </w:p>
        </w:tc>
      </w:tr>
    </w:tbl>
    <w:p>
      <w:pPr>
        <w:spacing w:before="0" w:after="80"/>
      </w:pPr>
    </w:p>
    <w:p>
      <w:r>
        <w:rPr>
          <w:b/>
        </w:rPr>
        <w:t>Содержимое README.md с маркерами конфликта (до разрешения):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# DevOps Course 2026</w:t>
              <w:br/>
              <w:br/>
              <w:t>&lt;&lt;&lt;&lt;&lt;&lt;&lt; HEAD</w:t>
              <w:br/>
              <w:t>Репозиторий для практических работ по курсу DevOps.</w:t>
              <w:br/>
              <w:br/>
              <w:t>## Студент</w:t>
              <w:br/>
              <w:t>ФИО: Узунян Овсеп Норайрович</w:t>
              <w:br/>
              <w:t>Группа: ЭФБО-12-24</w:t>
              <w:br/>
              <w:br/>
              <w:t>## Описание</w:t>
              <w:br/>
              <w:t>Учебный проект для освоения инструментов DevOps.</w:t>
              <w:br/>
              <w:t>=======</w:t>
              <w:br/>
              <w:t>Учебный репозиторий курса "Инструменты DevOps".</w:t>
              <w:br/>
              <w:br/>
              <w:t>## Автор</w:t>
              <w:br/>
              <w:t>Узунян Овсеп Норайрович, группа ЭФБО-12-24</w:t>
              <w:br/>
              <w:br/>
              <w:t>## Стек</w:t>
              <w:br/>
              <w:t>- Git / GitHub</w:t>
              <w:br/>
              <w:t>- Python</w:t>
              <w:br/>
              <w:t>- Docker (скоро)</w:t>
              <w:br/>
              <w:t>&gt;&gt;&gt;&gt;&gt;&gt;&gt; conflict/readme-update-2</w:t>
            </w:r>
          </w:p>
        </w:tc>
      </w:tr>
    </w:tbl>
    <w:p>
      <w:pPr>
        <w:spacing w:before="0" w:after="80"/>
      </w:pPr>
    </w:p>
    <w:p>
      <w:r>
        <w:t>Конфликт был разрешен вручную путем объединения лучших данных из обоих вариантов: добавлен раздел с автором, расширено описание целей проекта и структурирован стек технологий. Маркеры конфликта удалены, выполнен коммит merge: resolve conflict in README.md, а изменения перенесены в ветку main: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add README.md</w:t>
              <w:br/>
              <w:t>$ git commit -m "merge: resolve conflict in README.md"</w:t>
              <w:br/>
              <w:t>$ git checkout main</w:t>
              <w:br/>
              <w:t>$ git merge conflict/readme-update-1</w:t>
              <w:br/>
              <w:t>$ git branch -D conflict/readme-update-1 conflict/readme-update-2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4.2. Задание 2. Rebase vs Merge — сравнение на практике</w:t>
      </w:r>
    </w:p>
    <w:p>
      <w:r>
        <w:t>Было проведено сравнительное исследование слияния ветки demo/merge-example двумя путями: классическим 3-way merge и предварительным rebase с последующим fast-forward слиянием.</w:t>
      </w:r>
    </w:p>
    <w:p>
      <w:r>
        <w:rPr>
          <w:b/>
        </w:rPr>
        <w:t>1. Результат классического Merge (нелинейная история с merge-коммитом):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*   3ec8c4d (HEAD -&gt; main) merge: integrate feature A</w:t>
              <w:br/>
              <w:t xml:space="preserve">|\  </w:t>
              <w:br/>
              <w:t>| * 859bade (demo/merge-example) docs: add details for feature A</w:t>
              <w:br/>
              <w:t>| * 96cb729 feat: add feature A description</w:t>
              <w:br/>
              <w:t xml:space="preserve">|/  </w:t>
              <w:br/>
              <w:t>*   8e4d97a merge: resolve conflict in README.md</w:t>
            </w:r>
          </w:p>
        </w:tc>
      </w:tr>
    </w:tbl>
    <w:p>
      <w:pPr>
        <w:spacing w:before="0" w:after="80"/>
      </w:pPr>
    </w:p>
    <w:p>
      <w:r>
        <w:t>Пояснение: При классическом merge в графе истории отчетливо видна «галочка» — две параллельные линии разработки объединяются специальным коммитом слияния 3ec8c4d. История сохраняет факт параллельности, но усложняет чтение логов.</w:t>
      </w:r>
    </w:p>
    <w:p>
      <w:r>
        <w:rPr>
          <w:b/>
        </w:rPr>
        <w:t>2. Результат Rebase + Fast-forward (строго линейная история):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* 859bade (HEAD -&gt; main) docs: add details for feature A</w:t>
              <w:br/>
              <w:t>* 96cb729 feat: add feature A description</w:t>
              <w:br/>
              <w:t>* 8e4d97a merge: resolve conflict in README.md</w:t>
              <w:br/>
              <w:t>* e90c164 docs: add practice 2 report in markdown and docx formats</w:t>
            </w:r>
          </w:p>
        </w:tc>
      </w:tr>
    </w:tbl>
    <w:p>
      <w:pPr>
        <w:spacing w:before="0" w:after="80"/>
      </w:pPr>
    </w:p>
    <w:p>
      <w:r>
        <w:t>Пояснение: После выполнения git rebase main коммиты ветки фичи были пересажены на вершину main. Последующее слияние прошло в режиме Fast-forward без создания лишнего merge-коммита. История стала идеально линейной.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4.3. Задание 3. Interactive Rebase — «причёсывание» истории</w:t>
      </w:r>
    </w:p>
    <w:p>
      <w:r>
        <w:t>В ветке feature/calculator была симулирована типичная «грязная» разработка микросервиса калькулятора calculator.py с опечатками, промежуточными коммитами wip и oops: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log --oneline -6</w:t>
              <w:br/>
              <w:t>b98feab oops</w:t>
              <w:br/>
              <w:t>68a99b9 add docs</w:t>
              <w:br/>
              <w:t>170e85d fix typo in subtract</w:t>
              <w:br/>
              <w:t>f784525 add subtract</w:t>
              <w:br/>
              <w:t>4d04c17 wip</w:t>
              <w:br/>
              <w:t>17b57c9 start calculator</w:t>
            </w:r>
          </w:p>
        </w:tc>
      </w:tr>
    </w:tbl>
    <w:p>
      <w:pPr>
        <w:spacing w:before="0" w:after="80"/>
      </w:pPr>
    </w:p>
    <w:p>
      <w:r>
        <w:t>С помощью интерактивного ребейза git rebase -i HEAD~6 план перебазирования был отредактирован: коммит start calculator был переименован (reword), коммит wip вклеен в него (fixup), коммит add subtract переименован (reword), фикс опечатки вклеен (fixup), документация переименована (reword), а мусорный коммит oops удален (drop).</w:t>
      </w:r>
    </w:p>
    <w:p>
      <w:r>
        <w:rPr>
          <w:b/>
        </w:rPr>
        <w:t>Чистая история коммитов после Interactive Rebase: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log --oneline -3</w:t>
              <w:br/>
              <w:t>ab7b4e4 (HEAD -&gt; feature/calculator) docs: add calculator README</w:t>
              <w:br/>
              <w:t>d87c76d feat: implement subtract function</w:t>
              <w:br/>
              <w:t>6d585e8 feat: implement add function</w:t>
            </w:r>
          </w:p>
        </w:tc>
      </w:tr>
    </w:tbl>
    <w:p>
      <w:pPr>
        <w:spacing w:before="0" w:after="80"/>
      </w:pPr>
    </w:p>
    <w:p>
      <w:r>
        <w:rPr>
          <w:b/>
        </w:rPr>
        <w:t>Итоговое содержимое calculator.py: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# Calculator app</w:t>
              <w:br/>
              <w:t>def add(a, b):</w:t>
              <w:br/>
              <w:t xml:space="preserve">    return a + b</w:t>
              <w:br/>
              <w:t># TODO: add more functions</w:t>
              <w:br/>
              <w:br/>
              <w:t>def subtract(a, b):</w:t>
              <w:br/>
              <w:t xml:space="preserve">    return a - b # fixed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4.4. Задание 4. Multi-Remote — синхронизация между GitHub и зеркалом</w:t>
      </w:r>
    </w:p>
    <w:p>
      <w:r>
        <w:t>Было настроено зеркало репозитория mirror (локальный bare-репозиторий / GitLab) и сконфигурированы дополнительные push-URL для origin. В результате команда git push origin main одновременно отправляет коммиты в оба репозитория: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remote -v</w:t>
              <w:br/>
              <w:t>gitlab  git@gitlab.com:rNzzz1/devops-course-2026-mirror.git (fetch)</w:t>
              <w:br/>
              <w:t>gitlab  git@gitlab.com:rNzzz1/devops-course-2026-mirror.git (push)</w:t>
              <w:br/>
              <w:t>mirror  ../mirror/devops-course-2026-mirror.git (fetch)</w:t>
              <w:br/>
              <w:t>mirror  ../mirror/devops-course-2026-mirror.git (push)</w:t>
              <w:br/>
              <w:t>origin  git@github.com:rNzzz1/devops-course-2026.git (fetch)</w:t>
              <w:br/>
              <w:t>origin  git@github.com:rNzzz1/devops-course-2026.git (push)</w:t>
              <w:br/>
              <w:t>origin  ../mirror/devops-course-2026-mirror.git (push)</w:t>
              <w:br/>
              <w:br/>
              <w:t># Тестовый коммит chore: test multi-remote push успешно доставлен в оба хранилища.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4.5. Задание 5. Cherry-pick, Reflog и Revert</w:t>
      </w:r>
    </w:p>
    <w:p>
      <w:r>
        <w:t>1. Cherry-pick: Из ветки hotfix/urgent-fix был точечно скопирован только коммит фикса бага (3b1fc13) в ветку main без переноса незаконченных экспериментальных функций умножения и деления. Файл calculator.py в main получил строку IMPORTANT_FIX = True, оставаясь стабильным.</w:t>
        <w:br/>
        <w:br/>
        <w:t>2. Reflog: Симулировано случайное удаление ветки temp/lost-branch с важным файлом important_data.md. С помощью команды git reflog был идентифицирован хэш потерянного коммита 03cbcee, и ветка была мгновенно восстановлена.</w:t>
        <w:br/>
        <w:br/>
        <w:t>3. Revert: В ветку main был добавлен некорректный коммит 5d13d5d feat: add new feature (accidentally broken). С помощью команды git revert HEAD был создан безопасный компенсирующий коммит 3f0ccea, отменивший вредоносные строки без переписывания истории ветки main.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log --oneline -3</w:t>
              <w:br/>
              <w:t>3f0ccea (HEAD -&gt; main) Revert "feat: add new feature (accidentally broken)"</w:t>
              <w:br/>
              <w:t>5d13d5d feat: add new feature (accidentally broken)</w:t>
              <w:br/>
              <w:t>3b1fc13 fix: critical bug in calculator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imes New Roman" w:hAnsi="Times New Roman"/>
          <w:b/>
          <w:color w:val="1A4480"/>
          <w:sz w:val="26"/>
        </w:rPr>
        <w:t>4.6. Бонусное задание. Автоматизация контроля качества через Git Hook (commit-msg)</w:t>
      </w:r>
    </w:p>
    <w:p>
      <w:r>
        <w:t>В каталоге .git/hooks/ создан и сделан исполняемым скрипт commit-msg, проверяющий каждое сообщение коммита на соответствие регулярному выражению Conventional Commits. При попытке закоммитить сообщение «bad message» хук заблокировал операцию с кодом 1, а коммит «chore: test git hook» успешно прошел валидацию: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commit -m "bad message"</w:t>
              <w:br/>
              <w:t>❌ ОШИБКА: Сообщение коммита не соответствует Conventional Commits.</w:t>
              <w:br/>
              <w:t xml:space="preserve">   Ожидаемый формат: &lt;type&gt;: &lt;description&gt;</w:t>
              <w:br/>
              <w:t xml:space="preserve">   Примеры: feat: add login, fix: typo in header, docs: update README</w:t>
              <w:br/>
              <w:t xml:space="preserve">   Ваше сообщение: bad message</w:t>
              <w:br/>
              <w:br/>
              <w:t>$ git commit -m "chore: test git hook"</w:t>
              <w:br/>
              <w:t>[main 560f7ce] chore: test git hook</w:t>
              <w:br/>
              <w:t xml:space="preserve"> 1 file changed, 1 insertion(+)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5. Домашнее задание (подготовка к контрольной работе №4)</w:t>
      </w:r>
    </w:p>
    <w:p>
      <w:r>
        <w:t>В рамках подготовки к контрольной работе № 4 создана ветка prep/kr-practice, сформирован документ kr_prep.md с исчерпывающими ответами на ключевые вопросы, проведено объединение трех черновых коммитов в один чистый коммит по Conventional Commits и выполнен push ветки на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E293B"/>
                <w:sz w:val="19"/>
              </w:rPr>
              <w:t>$ git log prep/kr-practice --oneline -1</w:t>
              <w:br/>
              <w:t>af6b361 (HEAD -&gt; prep/kr-practice, origin/prep/kr-practice) docs: add comprehensive preparation notes for control work 4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6. Ответы на контрольные вопросы (для самопроверки)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1. В чём принципиальная разница между merge и rebase? Когда что использовать?</w:t>
      </w:r>
    </w:p>
    <w:p>
      <w:pPr>
        <w:spacing w:before="40" w:after="120"/>
      </w:pPr>
      <w:r>
        <w:rPr>
          <w:b/>
        </w:rPr>
        <w:t xml:space="preserve">Ответ: </w:t>
      </w:r>
      <w:r>
        <w:t>Merge объединяет ветки созданием специального 3-way коммита с двумя предками, полностью сохраняя историческую нелинейность разработки. Rebase переносит коммиты на верхушку целевой ветки, переписывая их хэши и выстраивая линейную историю. Rebase используется для причесывания локальных фича-веток перед отправкой в PR, а merge — для слияния протестированных веток в main.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2. Почему нельзя делать rebase публичных веток? Что произойдёт, если нарушить это правило?</w:t>
      </w:r>
    </w:p>
    <w:p>
      <w:pPr>
        <w:spacing w:before="40" w:after="120"/>
      </w:pPr>
      <w:r>
        <w:rPr>
          <w:b/>
        </w:rPr>
        <w:t xml:space="preserve">Ответ: </w:t>
      </w:r>
      <w:r>
        <w:t>Rebase изменяет SHA-хэши коммитов. Если сделать rebase публичной ветки (например, main) и отправить ее с флагом --force, у всех остальных разработчиков возникнет рассинхронизация веток: при попытке выполнить git pull Git создаст дубликаты всех коммитов и огромное количество ложных merge-конфликтов.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3. Что делает команда git rebase -i HEAD~5? Перечислите все доступные действия.</w:t>
      </w:r>
    </w:p>
    <w:p>
      <w:pPr>
        <w:spacing w:before="40" w:after="120"/>
      </w:pPr>
      <w:r>
        <w:rPr>
          <w:b/>
        </w:rPr>
        <w:t xml:space="preserve">Ответ: </w:t>
      </w:r>
      <w:r>
        <w:t>Команда запускает интерактивное перебазирование последних 5 коммитов. Доступные действия: pick (оставить без изменений), reword (изменить текст сообщения коммита), edit (остановиться для правки кода/файлов), squash (объединить коммит с предыдущим и склеить сообщения), fixup (объединить с предыдущим и отбросить текущее сообщение), drop (полностью удалить коммит).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4. Чем squash отличается от fixup при interactive rebase?</w:t>
      </w:r>
    </w:p>
    <w:p>
      <w:pPr>
        <w:spacing w:before="40" w:after="120"/>
      </w:pPr>
      <w:r>
        <w:rPr>
          <w:b/>
        </w:rPr>
        <w:t xml:space="preserve">Ответ: </w:t>
      </w:r>
      <w:r>
        <w:t>Оба действия объединяют коммит с предыдущим в цепочке. Разница в том, что squash открывает редактор для объединения и редактирования сообщений обоих коммитов, а fixup молча отбрасывает сообщение текущего коммита, оставляя только сообщение базового.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5. Что такое cherry-pick и в каком сценарии он полезен?</w:t>
      </w:r>
    </w:p>
    <w:p>
      <w:pPr>
        <w:spacing w:before="40" w:after="120"/>
      </w:pPr>
      <w:r>
        <w:rPr>
          <w:b/>
        </w:rPr>
        <w:t xml:space="preserve">Ответ: </w:t>
      </w:r>
      <w:r>
        <w:t>Cherry-pick — команда выборочного применения отдельного коммита из другой ветки в текущую по его хэшу. Полезна в сценариях горячих правок (Hotfix), когда баг исправлен в разрабатываемой фича-ветке и его нужно срочно доставить в релизный main, не дожидаясь готовности всей фичи.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6. Как восстановить коммит, который был «потерян» после git reset --hard или удаления ветки?</w:t>
      </w:r>
    </w:p>
    <w:p>
      <w:pPr>
        <w:spacing w:before="40" w:after="120"/>
      </w:pPr>
      <w:r>
        <w:rPr>
          <w:b/>
        </w:rPr>
        <w:t xml:space="preserve">Ответ: </w:t>
      </w:r>
      <w:r>
        <w:t>С помощью команды git reflog, которая ведет историю перемещений указателя HEAD. Найдя в журнале хэш удаленного коммита, можно восстановить ветку командой git checkout -b &lt;новая_ветка&gt; &lt;найденный_хэш&gt;.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7. Чем git revert отличается от git reset --hard? Почему для публичных веток нужно использовать именно revert?</w:t>
      </w:r>
    </w:p>
    <w:p>
      <w:pPr>
        <w:spacing w:before="40" w:after="120"/>
      </w:pPr>
      <w:r>
        <w:rPr>
          <w:b/>
        </w:rPr>
        <w:t xml:space="preserve">Ответ: </w:t>
      </w:r>
      <w:r>
        <w:t>git reset --hard физически удаляет коммиты из текущей ветки и переписывает историю, что ломает репозитории коллег. git revert создает новый коммит, который вносит строго обратные изменения, сохраняя историю нетронутой и полностью безопасной для публичных веток.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8. Как добавить второй remote и настроить push в оба репозитория одной командой?</w:t>
      </w:r>
    </w:p>
    <w:p>
      <w:pPr>
        <w:spacing w:before="40" w:after="120"/>
      </w:pPr>
      <w:r>
        <w:rPr>
          <w:b/>
        </w:rPr>
        <w:t xml:space="preserve">Ответ: </w:t>
      </w:r>
      <w:r>
        <w:t>Сначала добавляется второй remote: git remote add mirror &lt;url&gt;. Затем к существующему origin добавляются дополнительные push-URL командой git remote set-url --add --push origin &lt;url_второго_репозитория&gt;. После этого git push origin main будет отправлять код сразу в оба хранилища.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9. Что такое Git hooks? Приведите пример полезного pre-commit hook.</w:t>
      </w:r>
    </w:p>
    <w:p>
      <w:pPr>
        <w:spacing w:before="40" w:after="120"/>
      </w:pPr>
      <w:r>
        <w:rPr>
          <w:b/>
        </w:rPr>
        <w:t xml:space="preserve">Ответ: </w:t>
      </w:r>
      <w:r>
        <w:t>Git hooks — это пользовательские скрипты-триггеры, которые Git автоматически исполняет при наступлении определенных событий (commit-msg, pre-commit, pre-push). Пример: pre-commit хук, который автоматически запускает линтеры (flake8, eslint) и тесты перед созданием коммита, блокируя коммит в случае обнаружения ошибок.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28599E"/>
          <w:sz w:val="24"/>
        </w:rPr>
        <w:t>10. Опишите Forking Workflow. Чем он отличается от GitHub Flow?</w:t>
      </w:r>
    </w:p>
    <w:p>
      <w:pPr>
        <w:spacing w:before="40" w:after="120"/>
      </w:pPr>
      <w:r>
        <w:rPr>
          <w:b/>
        </w:rPr>
        <w:t xml:space="preserve">Ответ: </w:t>
      </w:r>
      <w:r>
        <w:t>В GitHub Flow все разработчики имеют права на запись в единый центральный репозиторий компании и создают в нем фича-ветки. В Forking Workflow каждый разработчик создает на сервере собственную изолированную копию (fork) репозитория, пушит код только в нее, а в основной репозиторий изменения предлагаются через межрепозиторный Pull Request. Это базовый стандарт разработки Linux и Open-Source проектов.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F2E5C"/>
          <w:sz w:val="30"/>
        </w:rPr>
        <w:t>7. Заключение</w:t>
      </w:r>
    </w:p>
    <w:p>
      <w:r>
        <w:t>В ходе выполнения практической работы № 3 были глубоко освоены профессиональные техники работы с Git. На практике отработаны сценарии осознанного разрешения конфликтов слияния, исследованы и сопоставлены механизмы Merge и Rebase, выполнен интерактивный ребейз (interactive rebase) со склеиванием коммитов и очисткой истории. Настроена многоузловая конфигурация Multi-Remote для георезервирования и параллельной доставки изменений. Освоены спасательные техники Git: cherry-pick, журнал reflog и безопасный откат revert. В качестве бонусного задания реализован хук commit-msg, гарантирующий соответствие сообщений коммитов стандарту Conventional Commits. Все материалы подготовлены и отправлены в сквозной репозиторий devops-course-2026.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